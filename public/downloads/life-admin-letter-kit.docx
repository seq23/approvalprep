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Admin Letter Kit</w:t>
      </w:r>
    </w:p>
    <w:p>
      <w:pPr>
        <w:jc w:val="center"/>
      </w:pPr>
      <w:r>
        <w:t>Plain-language self-service paperwork kit</w:t>
      </w:r>
    </w:p>
    <w:p>
      <w:pPr>
        <w:pStyle w:val="Heading1"/>
      </w:pPr>
      <w:r>
        <w:t>Important: Read This First</w:t>
      </w:r>
    </w:p>
    <w:p>
      <w:pPr>
        <w:pStyle w:val="ListBullet"/>
      </w:pPr>
      <w:r>
        <w:t>ApprovalPrep is a self-service paperwork tool. You fill in your own information. You choose what to send. You send it yourself.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p>
      <w:r>
        <w:t>By using this kit, you agree that you are responsible for your own documents, choices, and results.</w:t>
      </w:r>
    </w:p>
    <w:p>
      <w:r>
        <w:br w:type="page"/>
      </w:r>
    </w:p>
    <w:p>
      <w:pPr>
        <w:pStyle w:val="Heading1"/>
      </w:pPr>
      <w:r>
        <w:t>Start Here</w:t>
      </w:r>
    </w:p>
    <w:p>
      <w:r>
        <w:t>Use this for everyday paperwork, address history, residency, identity details, school requests, employer requests, account issues, or records requests.</w:t>
      </w:r>
    </w:p>
    <w:p>
      <w:r>
        <w:t>This kit gives you a clear path. It does not make a decision for the person reading your papers.</w:t>
      </w:r>
    </w:p>
    <w:p>
      <w:pPr>
        <w:pStyle w:val="Heading1"/>
      </w:pPr>
      <w:r>
        <w:t>Before You Fill This In</w:t>
      </w:r>
    </w:p>
    <w:p>
      <w:pPr>
        <w:pStyle w:val="ListBullet"/>
      </w:pPr>
      <w:r>
        <w:t>Use simple words.</w:t>
      </w:r>
    </w:p>
    <w:p>
      <w:pPr>
        <w:pStyle w:val="ListBullet"/>
      </w:pPr>
      <w:r>
        <w:t>Use true facts only.</w:t>
      </w:r>
    </w:p>
    <w:p>
      <w:pPr>
        <w:pStyle w:val="ListBullet"/>
      </w:pPr>
      <w:r>
        <w:t>Do not guess.</w:t>
      </w:r>
    </w:p>
    <w:p>
      <w:pPr>
        <w:pStyle w:val="ListBullet"/>
      </w:pPr>
      <w:r>
        <w:t>Do not hide important facts.</w:t>
      </w:r>
    </w:p>
    <w:p>
      <w:pPr>
        <w:pStyle w:val="ListBullet"/>
      </w:pPr>
      <w:r>
        <w:t>Do not send private documents unless the recipient asked for them or they clearly support your letter.</w:t>
      </w:r>
    </w:p>
    <w:p>
      <w:pPr>
        <w:pStyle w:val="Heading1"/>
      </w:pPr>
      <w:r>
        <w:t>Step-by-Step Instructions</w:t>
      </w:r>
    </w:p>
    <w:p>
      <w:r>
        <w:t>Step 1: Write the request in one sentence.</w:t>
      </w:r>
    </w:p>
    <w:p>
      <w:r>
        <w:t>Step 2: Add true details.</w:t>
      </w:r>
    </w:p>
    <w:p>
      <w:r>
        <w:t>Step 3: Attach only useful proof.</w:t>
      </w:r>
    </w:p>
    <w:p>
      <w:r>
        <w:t>Step 4: Ask for a clear next step.</w:t>
      </w:r>
    </w:p>
    <w:p>
      <w:r>
        <w:t>Step 5: Save the letter and response.</w:t>
      </w:r>
    </w:p>
    <w:p>
      <w:pPr>
        <w:pStyle w:val="Heading1"/>
      </w:pPr>
      <w:r>
        <w:t>Fill-In Template</w:t>
      </w:r>
    </w:p>
    <w:p>
      <w:pPr>
        <w:pStyle w:val="Heading2"/>
      </w:pPr>
      <w:r>
        <w:t>Life Admin Letter Template</w:t>
      </w:r>
    </w:p>
    <w:p>
      <w:r>
        <w:t>Date: ____________________</w:t>
      </w:r>
    </w:p>
    <w:p>
      <w:r>
        <w:t>To: ____________________</w:t>
      </w:r>
    </w:p>
    <w:p>
      <w:r>
        <w:t>Re: ____________________</w:t>
      </w:r>
    </w:p>
    <w:p>
      <w:r>
        <w:t>Hello,</w:t>
      </w:r>
    </w:p>
    <w:p>
      <w:r>
        <w:t>I am writing to explain or request help with a paperwork matter.</w:t>
      </w:r>
    </w:p>
    <w:p>
      <w:r>
        <w:t>Here are the facts:</w:t>
      </w:r>
    </w:p>
    <w:p>
      <w:r>
        <w:t>What office, school, company, or agency is this for? ________________________________________________</w:t>
      </w:r>
    </w:p>
    <w:p>
      <w:r>
        <w:t>What do they need from you? ________________________________________________</w:t>
      </w:r>
    </w:p>
    <w:p>
      <w:r>
        <w:t>What facts do you need to explain? ________________________________________________</w:t>
      </w:r>
    </w:p>
    <w:p>
      <w:r>
        <w:t>What proof do you have? ________________________________________________</w:t>
      </w:r>
    </w:p>
    <w:p>
      <w:r>
        <w:t>What do you want them to do next? ________________________________________________</w:t>
      </w:r>
    </w:p>
    <w:p>
      <w:r>
        <w:t>The documents I am including are: ________________________________________________</w:t>
      </w:r>
    </w:p>
    <w:p>
      <w:r>
        <w:t>Thank you for reviewing this information. Please let me know if you need anything else from me.</w:t>
      </w:r>
    </w:p>
    <w:p>
      <w:r>
        <w:t>Sincerely,</w:t>
      </w:r>
    </w:p>
    <w:p>
      <w:r>
        <w:t>Name: ____________________</w:t>
      </w:r>
    </w:p>
    <w:p>
      <w:pPr>
        <w:pStyle w:val="Heading1"/>
      </w:pPr>
      <w:r>
        <w:t>Self-Review Checklist</w:t>
      </w:r>
    </w:p>
    <w:p>
      <w:r>
        <w:t>☐ I used my real name and correct contact information.</w:t>
      </w:r>
    </w:p>
    <w:p>
      <w:r>
        <w:t>☐ Every date and dollar amount is correct.</w:t>
      </w:r>
    </w:p>
    <w:p>
      <w:r>
        <w:t>☐ I removed anything that is not true.</w:t>
      </w:r>
    </w:p>
    <w:p>
      <w:r>
        <w:t>☐ I attached only real documents.</w:t>
      </w:r>
    </w:p>
    <w:p>
      <w:r>
        <w:t>☐ I saved a copy for myself.</w:t>
      </w:r>
    </w:p>
    <w:p>
      <w:pPr>
        <w:pStyle w:val="Heading1"/>
      </w:pPr>
      <w:r>
        <w:t>What to Attach</w:t>
      </w:r>
    </w:p>
    <w:p>
      <w:pPr>
        <w:pStyle w:val="ListBullet"/>
      </w:pPr>
      <w:r>
        <w:t>Proof of address</w:t>
      </w:r>
    </w:p>
    <w:p>
      <w:pPr>
        <w:pStyle w:val="ListBullet"/>
      </w:pPr>
      <w:r>
        <w:t>ID if requested</w:t>
      </w:r>
    </w:p>
    <w:p>
      <w:pPr>
        <w:pStyle w:val="ListBullet"/>
      </w:pPr>
      <w:r>
        <w:t>Account notice or letter</w:t>
      </w:r>
    </w:p>
    <w:p>
      <w:pPr>
        <w:pStyle w:val="ListBullet"/>
      </w:pPr>
      <w:r>
        <w:t>School or employer form</w:t>
      </w:r>
    </w:p>
    <w:p>
      <w:pPr>
        <w:pStyle w:val="ListBullet"/>
      </w:pPr>
      <w:r>
        <w:t>Any real document that supports the request</w:t>
      </w:r>
    </w:p>
    <w:p>
      <w:pPr>
        <w:pStyle w:val="Heading1"/>
      </w:pPr>
      <w:r>
        <w:t>Questions to Answer Before You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Your answer</w:t>
            </w:r>
          </w:p>
        </w:tc>
      </w:tr>
      <w:tr>
        <w:tc>
          <w:tcPr>
            <w:tcW w:type="dxa" w:w="5112"/>
          </w:tcPr>
          <w:p>
            <w:r>
              <w:t>What office, school, company, or agency is this for?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do they need from you?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facts do you need to explain?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proof do you have?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do you want them to do next?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Do and Do Not</w:t>
      </w:r>
    </w:p>
    <w:p>
      <w:pPr>
        <w:pStyle w:val="ListBullet"/>
      </w:pPr>
      <w:r>
        <w:t>Do keep the letter short.</w:t>
      </w:r>
    </w:p>
    <w:p>
      <w:pPr>
        <w:pStyle w:val="ListBullet"/>
      </w:pPr>
      <w:r>
        <w:t>Do answer the question that was asked.</w:t>
      </w:r>
    </w:p>
    <w:p>
      <w:pPr>
        <w:pStyle w:val="ListBullet"/>
      </w:pPr>
      <w:r>
        <w:t>Do attach proof when it helps.</w:t>
      </w:r>
    </w:p>
    <w:p>
      <w:pPr>
        <w:pStyle w:val="ListBullet"/>
      </w:pPr>
      <w:r>
        <w:t>Do not make up income, dates, addresses, payments, or documents.</w:t>
      </w:r>
    </w:p>
    <w:p>
      <w:pPr>
        <w:pStyle w:val="ListBullet"/>
      </w:pPr>
      <w:r>
        <w:t>Do not promise that someone will approve you.</w:t>
      </w:r>
    </w:p>
    <w:p>
      <w:pPr>
        <w:pStyle w:val="Heading1"/>
      </w:pPr>
      <w:r>
        <w:t>Follow-Up Message Template</w:t>
      </w:r>
    </w:p>
    <w:p>
      <w:r>
        <w:t>Hello, I am following up on the documents I sent on [date]. Please let me know if anything else is needed from me. Thank you.</w:t>
      </w:r>
    </w:p>
    <w:p>
      <w:pPr>
        <w:pStyle w:val="Heading1"/>
      </w:pPr>
      <w:r>
        <w:t>What to Do Next</w:t>
      </w:r>
    </w:p>
    <w:p>
      <w:pPr>
        <w:pStyle w:val="ListBullet"/>
      </w:pPr>
      <w:r>
        <w:t>Send the letter yourself.</w:t>
      </w:r>
    </w:p>
    <w:p>
      <w:pPr>
        <w:pStyle w:val="ListBullet"/>
      </w:pPr>
      <w:r>
        <w:t>Write down the date you sent it.</w:t>
      </w:r>
    </w:p>
    <w:p>
      <w:pPr>
        <w:pStyle w:val="ListBullet"/>
      </w:pPr>
      <w:r>
        <w:t>Save the receipt, email, upload confirmation, or tracking number.</w:t>
      </w:r>
    </w:p>
    <w:p>
      <w:pPr>
        <w:pStyle w:val="ListBullet"/>
      </w:pPr>
      <w:r>
        <w:t>Follow up politely if you do not hear back.</w:t>
      </w:r>
    </w:p>
    <w:p>
      <w:pPr>
        <w:pStyle w:val="ListBullet"/>
      </w:pPr>
      <w:r>
        <w:t>Keep all replies in one folder.</w:t>
      </w:r>
    </w:p>
    <w:p>
      <w:pPr>
        <w:pStyle w:val="Heading1"/>
      </w:pPr>
      <w:r>
        <w:t>What ApprovalPrep Does Not Do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