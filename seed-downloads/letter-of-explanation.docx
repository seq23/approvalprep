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Letter of Explanation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when someone asks you to explain a gap, issue, change, late payment, address history, credit note, income gap, or other application question.</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Credit Explanation Letter</w:t>
      </w:r>
    </w:p>
    <w:p>
      <w:r>
        <w:t>Use this included tool when your situation involves credit explanation letter. Fill in only true facts, attach real supporting documents if useful, review the wording, and send it yourself when ready.</w:t>
      </w:r>
    </w:p>
    <w:p>
      <w:r>
        <w:t>Template starter:</w:t>
      </w:r>
    </w:p>
    <w:p>
      <w:r>
        <w:t>I am writing to explain or organize information related to credit explanation letter. The truthful facts are: [fill in your facts]. The supporting documents I am including are: [list real documents].</w:t>
      </w:r>
    </w:p>
    <w:p>
      <w:pPr>
        <w:pStyle w:val="Heading2"/>
      </w:pPr>
      <w:r>
        <w:t>Income Gap Explanation Letter</w:t>
      </w:r>
    </w:p>
    <w:p>
      <w:r>
        <w:t>Use this included tool when your situation involves income gap explanation letter. Fill in only true facts, attach real supporting documents if useful, review the wording, and send it yourself when ready.</w:t>
      </w:r>
    </w:p>
    <w:p>
      <w:r>
        <w:t>Template starter:</w:t>
      </w:r>
    </w:p>
    <w:p>
      <w:r>
        <w:t>I am writing to explain or organize information related to income gap explanation letter. The truthful facts are: [fill in your facts]. The supporting documents I am including are: [list real documents].</w:t>
      </w:r>
    </w:p>
    <w:p>
      <w:pPr>
        <w:pStyle w:val="Heading2"/>
      </w:pPr>
      <w:r>
        <w:t>Employment Gap Explanation Letter</w:t>
      </w:r>
    </w:p>
    <w:p>
      <w:r>
        <w:t>Use this included tool when your situation involves employment gap explanation letter. Fill in only true facts, attach real supporting documents if useful, review the wording, and send it yourself when ready.</w:t>
      </w:r>
    </w:p>
    <w:p>
      <w:r>
        <w:t>Template starter:</w:t>
      </w:r>
    </w:p>
    <w:p>
      <w:r>
        <w:t>I am writing to explain or organize information related to employment gap explanation letter. The truthful facts are: [fill in your facts]. The supporting documents I am including are: [list real documents].</w:t>
      </w:r>
    </w:p>
    <w:p>
      <w:pPr>
        <w:pStyle w:val="Heading2"/>
      </w:pPr>
      <w:r>
        <w:t>Address History Explanation Letter</w:t>
      </w:r>
    </w:p>
    <w:p>
      <w:r>
        <w:t>Use this included tool when your situation involves address history explanation letter. Fill in only true facts, attach real supporting documents if useful, review the wording, and send it yourself when ready.</w:t>
      </w:r>
    </w:p>
    <w:p>
      <w:r>
        <w:t>Template starter:</w:t>
      </w:r>
    </w:p>
    <w:p>
      <w:r>
        <w:t>I am writing to explain or organize information related to address history explanation letter. The truthful facts are: [fill in your facts]. The supporting documents I am including are: [list real documents].</w:t>
      </w:r>
    </w:p>
    <w:p>
      <w:pPr>
        <w:pStyle w:val="Heading2"/>
      </w:pPr>
      <w:r>
        <w:t>Rental Issue Explanation Letter</w:t>
      </w:r>
    </w:p>
    <w:p>
      <w:r>
        <w:t>Use this included tool when your situation involves rental issue explanation letter. Fill in only true facts, attach real supporting documents if useful, review the wording, and send it yourself when ready.</w:t>
      </w:r>
    </w:p>
    <w:p>
      <w:r>
        <w:t>Template starter:</w:t>
      </w:r>
    </w:p>
    <w:p>
      <w:r>
        <w:t>I am writing to explain or organize information related to rental issue explanation letter. The truthful facts are: [fill in your facts]. The supporting documents I am including are: [list real documents].</w:t>
      </w:r>
    </w:p>
    <w:p>
      <w:pPr>
        <w:pStyle w:val="Heading2"/>
      </w:pPr>
      <w:r>
        <w:t>Late Payment Explanation Letter</w:t>
      </w:r>
    </w:p>
    <w:p>
      <w:r>
        <w:t>Use this included tool when your situation involves late payment explanation letter. Fill in only true facts, attach real supporting documents if useful, review the wording, and send it yourself when ready.</w:t>
      </w:r>
    </w:p>
    <w:p>
      <w:r>
        <w:t>Template starter:</w:t>
      </w:r>
    </w:p>
    <w:p>
      <w:r>
        <w:t>I am writing to explain or organize information related to late payment explanation letter. The truthful facts are: [fill in your facts]. The supporting documents I am including are: [list real documents].</w:t>
      </w:r>
    </w:p>
    <w:p>
      <w:pPr>
        <w:pStyle w:val="Heading2"/>
      </w:pPr>
      <w:r>
        <w:t>Bank Statement Explanation Letter</w:t>
      </w:r>
    </w:p>
    <w:p>
      <w:r>
        <w:t>Use this included tool when your situation involves bank statement explanation letter. Fill in only true facts, attach real supporting documents if useful, review the wording, and send it yourself when ready.</w:t>
      </w:r>
    </w:p>
    <w:p>
      <w:r>
        <w:t>Template starter:</w:t>
      </w:r>
    </w:p>
    <w:p>
      <w:r>
        <w:t>I am writing to explain or organize information related to bank statement explanation letter. The truthful facts are: [fill in your facts]. The supporting documents I am including are: [list real documents].</w:t>
      </w:r>
    </w:p>
    <w:p>
      <w:pPr>
        <w:pStyle w:val="Heading2"/>
      </w:pPr>
      <w:r>
        <w:t>Life Event Explanation Letter</w:t>
      </w:r>
    </w:p>
    <w:p>
      <w:r>
        <w:t>Use this included tool when your situation involves life event explanation letter. Fill in only true facts, attach real supporting documents if useful, review the wording, and send it yourself when ready.</w:t>
      </w:r>
    </w:p>
    <w:p>
      <w:r>
        <w:t>Template starter:</w:t>
      </w:r>
    </w:p>
    <w:p>
      <w:r>
        <w:t>I am writing to explain or organize information related to life event explanation letter. The truthful facts are: [fill in your facts]. The supporting documents I am including are: [list real documents].</w:t>
      </w:r>
    </w:p>
    <w:p>
      <w:pPr>
        <w:pStyle w:val="Heading2"/>
      </w:pPr>
      <w:r>
        <w:t>General Application Explanation Letter</w:t>
      </w:r>
    </w:p>
    <w:p>
      <w:r>
        <w:t>Use this included tool when your situation involves general application explanation letter. Fill in only true facts, attach real supporting documents if useful, review the wording, and send it yourself when ready.</w:t>
      </w:r>
    </w:p>
    <w:p>
      <w:r>
        <w:t>Template starter:</w:t>
      </w:r>
    </w:p>
    <w:p>
      <w:r>
        <w:t>I am writing to explain or organize information related to general application explanation letter.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Read the request from the landlord, lender, school, agency, or company.</w:t>
      </w:r>
    </w:p>
    <w:p>
      <w:r>
        <w:t>Step 2: Write only true facts.</w:t>
      </w:r>
    </w:p>
    <w:p>
      <w:r>
        <w:t>Step 3: Keep the letter short.</w:t>
      </w:r>
    </w:p>
    <w:p>
      <w:r>
        <w:t>Step 4: Attach only real documents.</w:t>
      </w:r>
    </w:p>
    <w:p>
      <w:r>
        <w:t>Step 5: Save a copy before you send it.</w:t>
      </w:r>
    </w:p>
    <w:p>
      <w:pPr>
        <w:pStyle w:val="Heading1"/>
      </w:pPr>
      <w:r>
        <w:t>Fill-In Template</w:t>
      </w:r>
    </w:p>
    <w:p>
      <w:pPr>
        <w:pStyle w:val="Heading2"/>
      </w:pPr>
      <w:r>
        <w:t>Letter of Explanation Template</w:t>
      </w:r>
    </w:p>
    <w:p>
      <w:r>
        <w:t>Date: ____________________</w:t>
      </w:r>
    </w:p>
    <w:p>
      <w:r>
        <w:t>To: ____________________</w:t>
      </w:r>
    </w:p>
    <w:p>
      <w:r>
        <w:t>Re: ____________________</w:t>
      </w:r>
    </w:p>
    <w:p>
      <w:r>
        <w:t>Hello,</w:t>
      </w:r>
    </w:p>
    <w:p>
      <w:r>
        <w:t>I am writing to explain [short issue] and to share the steps I am taking now.</w:t>
      </w:r>
    </w:p>
    <w:p>
      <w:r>
        <w:t>Here are the facts:</w:t>
      </w:r>
    </w:p>
    <w:p>
      <w:r>
        <w:t>What happened? ________________________________________________</w:t>
      </w:r>
    </w:p>
    <w:p>
      <w:r>
        <w:t>When did it happen? ________________________________________________</w:t>
      </w:r>
    </w:p>
    <w:p>
      <w:r>
        <w:t>What changed? ________________________________________________</w:t>
      </w:r>
    </w:p>
    <w:p>
      <w:r>
        <w:t>What proof can you attach? ________________________________________________</w:t>
      </w:r>
    </w:p>
    <w:p>
      <w:r>
        <w:t>What are you doing next?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Any notice or request you received</w:t>
      </w:r>
    </w:p>
    <w:p>
      <w:pPr>
        <w:pStyle w:val="ListBullet"/>
      </w:pPr>
      <w:r>
        <w:t>Proof that supports your explanation</w:t>
      </w:r>
    </w:p>
    <w:p>
      <w:pPr>
        <w:pStyle w:val="ListBullet"/>
      </w:pPr>
      <w:r>
        <w:t>Updated income, address, or payment records if helpful</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What happened?</w:t>
            </w:r>
          </w:p>
        </w:tc>
        <w:tc>
          <w:tcPr>
            <w:tcW w:type="dxa" w:w="5112"/>
          </w:tcPr>
          <w:p>
            <w:r/>
          </w:p>
        </w:tc>
      </w:tr>
      <w:tr>
        <w:tc>
          <w:tcPr>
            <w:tcW w:type="dxa" w:w="5112"/>
          </w:tcPr>
          <w:p>
            <w:r>
              <w:t>When did it happen?</w:t>
            </w:r>
          </w:p>
        </w:tc>
        <w:tc>
          <w:tcPr>
            <w:tcW w:type="dxa" w:w="5112"/>
          </w:tcPr>
          <w:p>
            <w:r/>
          </w:p>
        </w:tc>
      </w:tr>
      <w:tr>
        <w:tc>
          <w:tcPr>
            <w:tcW w:type="dxa" w:w="5112"/>
          </w:tcPr>
          <w:p>
            <w:r>
              <w:t>What changed?</w:t>
            </w:r>
          </w:p>
        </w:tc>
        <w:tc>
          <w:tcPr>
            <w:tcW w:type="dxa" w:w="5112"/>
          </w:tcPr>
          <w:p>
            <w:r/>
          </w:p>
        </w:tc>
      </w:tr>
      <w:tr>
        <w:tc>
          <w:tcPr>
            <w:tcW w:type="dxa" w:w="5112"/>
          </w:tcPr>
          <w:p>
            <w:r>
              <w:t>What proof can you attach?</w:t>
            </w:r>
          </w:p>
        </w:tc>
        <w:tc>
          <w:tcPr>
            <w:tcW w:type="dxa" w:w="5112"/>
          </w:tcPr>
          <w:p>
            <w:r/>
          </w:p>
        </w:tc>
      </w:tr>
      <w:tr>
        <w:tc>
          <w:tcPr>
            <w:tcW w:type="dxa" w:w="5112"/>
          </w:tcPr>
          <w:p>
            <w:r>
              <w:t>What are you doing next?</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