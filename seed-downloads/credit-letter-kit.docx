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Letter Kit</w:t>
      </w:r>
    </w:p>
    <w:p>
      <w:pPr>
        <w:jc w:val="center"/>
      </w:pPr>
      <w:r>
        <w:t>Plain-language self-service paperwork kit</w:t>
      </w:r>
    </w:p>
    <w:p>
      <w:pPr>
        <w:pStyle w:val="Heading1"/>
      </w:pPr>
      <w:r>
        <w:t>Important: Read This First</w:t>
      </w:r>
    </w:p>
    <w:p>
      <w:pPr>
        <w:pStyle w:val="ListBullet"/>
      </w:pPr>
      <w:r>
        <w:t>ApprovalPrep is a self-service paperwork tool. You fill in your own information. You choose what to send. You send it yourself.</w:t>
      </w:r>
    </w:p>
    <w:p>
      <w:pPr>
        <w:pStyle w:val="ListBullet"/>
      </w:pPr>
      <w:r>
        <w:t>ApprovalPrep is not a law firm, lender, broker, credit repair company, accountant, employment verification company, rental agent, or financial advisor.</w:t>
      </w:r>
    </w:p>
    <w:p>
      <w:pPr>
        <w:pStyle w:val="ListBullet"/>
      </w:pPr>
      <w:r>
        <w:t>ApprovalPrep does not contact landlords, lenders, employers, credit bureaus, creditors, agencies, schools, or companies for you.</w:t>
      </w:r>
    </w:p>
    <w:p>
      <w:pPr>
        <w:pStyle w:val="ListBullet"/>
      </w:pPr>
      <w:r>
        <w:t>ApprovalPrep does not create fake documents, change documents, verify facts for you, remove accurate credit items, or promise approval, funding, housing, credit results, or any other outcome.</w:t>
      </w:r>
    </w:p>
    <w:p>
      <w:pPr>
        <w:pStyle w:val="ListBullet"/>
      </w:pPr>
      <w:r>
        <w:t>Use only true facts and real documents. Do not send anything false, edited to mislead, or not yours to send.</w:t>
      </w:r>
    </w:p>
    <w:p>
      <w:pPr>
        <w:pStyle w:val="ListBullet"/>
      </w:pPr>
      <w:r>
        <w:t>This kit is educational and organizational only. Ask a licensed professional if you need legal, tax, accounting, credit, lending, housing, immigration, employment, or financial advice.</w:t>
      </w:r>
    </w:p>
    <w:p>
      <w:r>
        <w:t>By using this kit, you agree that you are responsible for your own documents, choices, and results.</w:t>
      </w:r>
    </w:p>
    <w:p>
      <w:r>
        <w:br w:type="page"/>
      </w:r>
    </w:p>
    <w:p>
      <w:pPr>
        <w:pStyle w:val="Heading1"/>
      </w:pPr>
      <w:r>
        <w:t>Start Here</w:t>
      </w:r>
    </w:p>
    <w:p>
      <w:r>
        <w:t>Use this when you want to prepare your own credit letters, dispute possible errors, ask for goodwill, request debt validation, or explain credit history.</w:t>
      </w:r>
    </w:p>
    <w:p>
      <w:r>
        <w:t>This kit gives you a clear path. It does not make a decision for the person reading your papers.</w:t>
      </w:r>
    </w:p>
    <w:p>
      <w:pPr>
        <w:pStyle w:val="Heading1"/>
      </w:pPr>
      <w:r>
        <w:t>Included Templates and Tools In This Kit</w:t>
      </w:r>
    </w:p>
    <w:p>
      <w:r>
        <w:t>This is one direct paid download. The items below are included inside this kit; you do not need to buy them separately or use the free Studio first.</w:t>
      </w:r>
    </w:p>
    <w:p>
      <w:pPr>
        <w:pStyle w:val="Heading2"/>
      </w:pPr>
      <w:r>
        <w:t>Credit Dispute Letter</w:t>
      </w:r>
    </w:p>
    <w:p>
      <w:r>
        <w:t>Use this included tool when your situation involves credit dispute letter. Fill in only true facts, attach real supporting documents if useful, review the wording, and send it yourself when ready.</w:t>
      </w:r>
    </w:p>
    <w:p>
      <w:r>
        <w:t>Template starter:</w:t>
      </w:r>
    </w:p>
    <w:p>
      <w:r>
        <w:t>I am writing to explain or organize information related to credit dispute letter. The truthful facts are: [fill in your facts]. The supporting documents I am including are: [list real documents].</w:t>
      </w:r>
    </w:p>
    <w:p>
      <w:pPr>
        <w:pStyle w:val="Heading2"/>
      </w:pPr>
      <w:r>
        <w:t>Late Payment Explanation Letter</w:t>
      </w:r>
    </w:p>
    <w:p>
      <w:r>
        <w:t>Use this included tool when your situation involves late payment explanation letter. Fill in only true facts, attach real supporting documents if useful, review the wording, and send it yourself when ready.</w:t>
      </w:r>
    </w:p>
    <w:p>
      <w:r>
        <w:t>Template starter:</w:t>
      </w:r>
    </w:p>
    <w:p>
      <w:r>
        <w:t>I am writing to explain or organize information related to late payment explanation letter. The truthful facts are: [fill in your facts]. The supporting documents I am including are: [list real documents].</w:t>
      </w:r>
    </w:p>
    <w:p>
      <w:pPr>
        <w:pStyle w:val="Heading2"/>
      </w:pPr>
      <w:r>
        <w:t>Goodwill Letter</w:t>
      </w:r>
    </w:p>
    <w:p>
      <w:r>
        <w:t>Use this included tool when your situation involves goodwill letter. Fill in only true facts, attach real supporting documents if useful, review the wording, and send it yourself when ready.</w:t>
      </w:r>
    </w:p>
    <w:p>
      <w:r>
        <w:t>Template starter:</w:t>
      </w:r>
    </w:p>
    <w:p>
      <w:r>
        <w:t>I am writing to explain or organize information related to goodwill letter. The truthful facts are: [fill in your facts]. The supporting documents I am including are: [list real documents].</w:t>
      </w:r>
    </w:p>
    <w:p>
      <w:pPr>
        <w:pStyle w:val="Heading2"/>
      </w:pPr>
      <w:r>
        <w:t>Pay-For-Delete Request Letter</w:t>
      </w:r>
    </w:p>
    <w:p>
      <w:r>
        <w:t>Use this included tool when your situation involves pay-for-delete request letter. Fill in only true facts, attach real supporting documents if useful, review the wording, and send it yourself when ready.</w:t>
      </w:r>
    </w:p>
    <w:p>
      <w:r>
        <w:t>Template starter:</w:t>
      </w:r>
    </w:p>
    <w:p>
      <w:r>
        <w:t>I am writing to explain or organize information related to pay-for-delete request letter. The truthful facts are: [fill in your facts]. The supporting documents I am including are: [list real documents].</w:t>
      </w:r>
    </w:p>
    <w:p>
      <w:pPr>
        <w:pStyle w:val="Heading2"/>
      </w:pPr>
      <w:r>
        <w:t>Debt Validation Letter</w:t>
      </w:r>
    </w:p>
    <w:p>
      <w:r>
        <w:t>Use this included tool when your situation involves debt validation letter. Fill in only true facts, attach real supporting documents if useful, review the wording, and send it yourself when ready.</w:t>
      </w:r>
    </w:p>
    <w:p>
      <w:r>
        <w:t>Template starter:</w:t>
      </w:r>
    </w:p>
    <w:p>
      <w:r>
        <w:t>I am writing to explain or organize information related to debt validation letter. The truthful facts are: [fill in your facts]. The supporting documents I am including are: [list real documents].</w:t>
      </w:r>
    </w:p>
    <w:p>
      <w:pPr>
        <w:pStyle w:val="Heading2"/>
      </w:pPr>
      <w:r>
        <w:t>Credit Report Error Checklist</w:t>
      </w:r>
    </w:p>
    <w:p>
      <w:r>
        <w:t>Use this included tool when your situation involves credit report error checklist. Fill in only true facts, attach real supporting documents if useful, review the wording, and send it yourself when ready.</w:t>
      </w:r>
    </w:p>
    <w:p>
      <w:r>
        <w:t>Template starter:</w:t>
      </w:r>
    </w:p>
    <w:p>
      <w:r>
        <w:t>I am writing to explain or organize information related to credit report error checklist. The truthful facts are: [fill in your facts]. The supporting documents I am including are: [list real documents].</w:t>
      </w:r>
    </w:p>
    <w:p>
      <w:pPr>
        <w:pStyle w:val="Heading2"/>
      </w:pPr>
      <w:r>
        <w:t>Credit Bureau Follow-Up Letter</w:t>
      </w:r>
    </w:p>
    <w:p>
      <w:r>
        <w:t>Use this included tool when your situation involves credit bureau follow-up letter. Fill in only true facts, attach real supporting documents if useful, review the wording, and send it yourself when ready.</w:t>
      </w:r>
    </w:p>
    <w:p>
      <w:r>
        <w:t>Template starter:</w:t>
      </w:r>
    </w:p>
    <w:p>
      <w:r>
        <w:t>I am writing to explain or organize information related to credit bureau follow-up letter. The truthful facts are: [fill in your facts]. The supporting documents I am including are: [list real documents].</w:t>
      </w:r>
    </w:p>
    <w:p>
      <w:pPr>
        <w:pStyle w:val="Heading1"/>
      </w:pPr>
      <w:r>
        <w:t>Before You Fill This In</w:t>
      </w:r>
    </w:p>
    <w:p>
      <w:pPr>
        <w:pStyle w:val="ListBullet"/>
      </w:pPr>
      <w:r>
        <w:t>Use simple words.</w:t>
      </w:r>
    </w:p>
    <w:p>
      <w:pPr>
        <w:pStyle w:val="ListBullet"/>
      </w:pPr>
      <w:r>
        <w:t>Use true facts only.</w:t>
      </w:r>
    </w:p>
    <w:p>
      <w:pPr>
        <w:pStyle w:val="ListBullet"/>
      </w:pPr>
      <w:r>
        <w:t>Do not guess.</w:t>
      </w:r>
    </w:p>
    <w:p>
      <w:pPr>
        <w:pStyle w:val="ListBullet"/>
      </w:pPr>
      <w:r>
        <w:t>Do not hide important facts.</w:t>
      </w:r>
    </w:p>
    <w:p>
      <w:pPr>
        <w:pStyle w:val="ListBullet"/>
      </w:pPr>
      <w:r>
        <w:t>Do not send private documents unless the recipient asked for them or they clearly support your letter.</w:t>
      </w:r>
    </w:p>
    <w:p>
      <w:pPr>
        <w:pStyle w:val="Heading1"/>
      </w:pPr>
      <w:r>
        <w:t>Step-by-Step Instructions</w:t>
      </w:r>
    </w:p>
    <w:p>
      <w:r>
        <w:t>Step 1: Get your credit report.</w:t>
      </w:r>
    </w:p>
    <w:p>
      <w:r>
        <w:t>Step 2: Circle or write down the exact item.</w:t>
      </w:r>
    </w:p>
    <w:p>
      <w:r>
        <w:t>Step 3: Do not dispute accurate facts just because they hurt.</w:t>
      </w:r>
    </w:p>
    <w:p>
      <w:r>
        <w:t>Step 4: Attach proof.</w:t>
      </w:r>
    </w:p>
    <w:p>
      <w:r>
        <w:t>Step 5: Mail or submit the letter yourself and keep copies.</w:t>
      </w:r>
    </w:p>
    <w:p>
      <w:pPr>
        <w:pStyle w:val="Heading1"/>
      </w:pPr>
      <w:r>
        <w:t>Fill-In Template</w:t>
      </w:r>
    </w:p>
    <w:p>
      <w:pPr>
        <w:pStyle w:val="Heading2"/>
      </w:pPr>
      <w:r>
        <w:t>Self-Service Credit Letter Template</w:t>
      </w:r>
    </w:p>
    <w:p>
      <w:r>
        <w:t>Date: ____________________</w:t>
      </w:r>
    </w:p>
    <w:p>
      <w:r>
        <w:t>To: ____________________</w:t>
      </w:r>
    </w:p>
    <w:p>
      <w:r>
        <w:t>Re: ____________________</w:t>
      </w:r>
    </w:p>
    <w:p>
      <w:r>
        <w:t>Hello,</w:t>
      </w:r>
    </w:p>
    <w:p>
      <w:r>
        <w:t>I am writing about an item on my credit report or credit file.</w:t>
      </w:r>
    </w:p>
    <w:p>
      <w:r>
        <w:t>Here are the facts:</w:t>
      </w:r>
    </w:p>
    <w:p>
      <w:r>
        <w:t>What item are you writing about? ________________________________________________</w:t>
      </w:r>
    </w:p>
    <w:p>
      <w:r>
        <w:t>Why do you believe it is wrong or needs review? ________________________________________________</w:t>
      </w:r>
    </w:p>
    <w:p>
      <w:r>
        <w:t>What proof do you have? ________________________________________________</w:t>
      </w:r>
    </w:p>
    <w:p>
      <w:r>
        <w:t>What exact action are you asking for? ________________________________________________</w:t>
      </w:r>
    </w:p>
    <w:p>
      <w:r>
        <w:t>Where should the reply be sent? ________________________________________________</w:t>
      </w:r>
    </w:p>
    <w:p>
      <w:r>
        <w:t>The documents I am including are: ________________________________________________</w:t>
      </w:r>
    </w:p>
    <w:p>
      <w:r>
        <w:t>Thank you for reviewing this information. Please let me know if you need anything else from me.</w:t>
      </w:r>
    </w:p>
    <w:p>
      <w:r>
        <w:t>Sincerely,</w:t>
      </w:r>
    </w:p>
    <w:p>
      <w:r>
        <w:t>Name: ____________________</w:t>
      </w:r>
    </w:p>
    <w:p>
      <w:pPr>
        <w:pStyle w:val="Heading1"/>
      </w:pPr>
      <w:r>
        <w:t>Self-Review Checklist</w:t>
      </w:r>
    </w:p>
    <w:p>
      <w:r>
        <w:t>☐ I used my real name and correct contact information.</w:t>
      </w:r>
    </w:p>
    <w:p>
      <w:r>
        <w:t>☐ Every date and dollar amount is correct.</w:t>
      </w:r>
    </w:p>
    <w:p>
      <w:r>
        <w:t>☐ I removed anything that is not true.</w:t>
      </w:r>
    </w:p>
    <w:p>
      <w:r>
        <w:t>☐ I attached only real documents.</w:t>
      </w:r>
    </w:p>
    <w:p>
      <w:r>
        <w:t>☐ I saved a copy for myself.</w:t>
      </w:r>
    </w:p>
    <w:p>
      <w:pPr>
        <w:pStyle w:val="Heading1"/>
      </w:pPr>
      <w:r>
        <w:t>What to Attach</w:t>
      </w:r>
    </w:p>
    <w:p>
      <w:pPr>
        <w:pStyle w:val="ListBullet"/>
      </w:pPr>
      <w:r>
        <w:t>Credit report page showing the item</w:t>
      </w:r>
    </w:p>
    <w:p>
      <w:pPr>
        <w:pStyle w:val="ListBullet"/>
      </w:pPr>
      <w:r>
        <w:t>Proof of payment or identity when needed</w:t>
      </w:r>
    </w:p>
    <w:p>
      <w:pPr>
        <w:pStyle w:val="ListBullet"/>
      </w:pPr>
      <w:r>
        <w:t>Any creditor letter or account notice</w:t>
      </w:r>
    </w:p>
    <w:p>
      <w:pPr>
        <w:pStyle w:val="Heading1"/>
      </w:pPr>
      <w:r>
        <w:t>Questions to Answer Before You Send</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Your answer</w:t>
            </w:r>
          </w:p>
        </w:tc>
      </w:tr>
      <w:tr>
        <w:tc>
          <w:tcPr>
            <w:tcW w:type="dxa" w:w="5112"/>
          </w:tcPr>
          <w:p>
            <w:r>
              <w:t>What item are you writing about?</w:t>
            </w:r>
          </w:p>
        </w:tc>
        <w:tc>
          <w:tcPr>
            <w:tcW w:type="dxa" w:w="5112"/>
          </w:tcPr>
          <w:p>
            <w:r/>
          </w:p>
        </w:tc>
      </w:tr>
      <w:tr>
        <w:tc>
          <w:tcPr>
            <w:tcW w:type="dxa" w:w="5112"/>
          </w:tcPr>
          <w:p>
            <w:r>
              <w:t>Why do you believe it is wrong or needs review?</w:t>
            </w:r>
          </w:p>
        </w:tc>
        <w:tc>
          <w:tcPr>
            <w:tcW w:type="dxa" w:w="5112"/>
          </w:tcPr>
          <w:p>
            <w:r/>
          </w:p>
        </w:tc>
      </w:tr>
      <w:tr>
        <w:tc>
          <w:tcPr>
            <w:tcW w:type="dxa" w:w="5112"/>
          </w:tcPr>
          <w:p>
            <w:r>
              <w:t>What proof do you have?</w:t>
            </w:r>
          </w:p>
        </w:tc>
        <w:tc>
          <w:tcPr>
            <w:tcW w:type="dxa" w:w="5112"/>
          </w:tcPr>
          <w:p>
            <w:r/>
          </w:p>
        </w:tc>
      </w:tr>
      <w:tr>
        <w:tc>
          <w:tcPr>
            <w:tcW w:type="dxa" w:w="5112"/>
          </w:tcPr>
          <w:p>
            <w:r>
              <w:t>What exact action are you asking for?</w:t>
            </w:r>
          </w:p>
        </w:tc>
        <w:tc>
          <w:tcPr>
            <w:tcW w:type="dxa" w:w="5112"/>
          </w:tcPr>
          <w:p>
            <w:r/>
          </w:p>
        </w:tc>
      </w:tr>
      <w:tr>
        <w:tc>
          <w:tcPr>
            <w:tcW w:type="dxa" w:w="5112"/>
          </w:tcPr>
          <w:p>
            <w:r>
              <w:t>Where should the reply be sent?</w:t>
            </w:r>
          </w:p>
        </w:tc>
        <w:tc>
          <w:tcPr>
            <w:tcW w:type="dxa" w:w="5112"/>
          </w:tcPr>
          <w:p>
            <w:r/>
          </w:p>
        </w:tc>
      </w:tr>
    </w:tbl>
    <w:p>
      <w:pPr>
        <w:pStyle w:val="Heading1"/>
      </w:pPr>
      <w:r>
        <w:t>Do and Do Not</w:t>
      </w:r>
    </w:p>
    <w:p>
      <w:pPr>
        <w:pStyle w:val="ListBullet"/>
      </w:pPr>
      <w:r>
        <w:t>Do keep the letter short.</w:t>
      </w:r>
    </w:p>
    <w:p>
      <w:pPr>
        <w:pStyle w:val="ListBullet"/>
      </w:pPr>
      <w:r>
        <w:t>Do answer the question that was asked.</w:t>
      </w:r>
    </w:p>
    <w:p>
      <w:pPr>
        <w:pStyle w:val="ListBullet"/>
      </w:pPr>
      <w:r>
        <w:t>Do attach proof when it helps.</w:t>
      </w:r>
    </w:p>
    <w:p>
      <w:pPr>
        <w:pStyle w:val="ListBullet"/>
      </w:pPr>
      <w:r>
        <w:t>Do not make up income, dates, addresses, payments, or documents.</w:t>
      </w:r>
    </w:p>
    <w:p>
      <w:pPr>
        <w:pStyle w:val="ListBullet"/>
      </w:pPr>
      <w:r>
        <w:t>Do not promise that someone will approve you.</w:t>
      </w:r>
    </w:p>
    <w:p>
      <w:pPr>
        <w:pStyle w:val="Heading1"/>
      </w:pPr>
      <w:r>
        <w:t>Follow-Up Message Template</w:t>
      </w:r>
    </w:p>
    <w:p>
      <w:r>
        <w:t>Hello, I am following up on the documents I sent on [date]. Please let me know if anything else is needed from me. Thank you.</w:t>
      </w:r>
    </w:p>
    <w:p>
      <w:pPr>
        <w:pStyle w:val="Heading1"/>
      </w:pPr>
      <w:r>
        <w:t>What to Do Next</w:t>
      </w:r>
    </w:p>
    <w:p>
      <w:pPr>
        <w:pStyle w:val="ListBullet"/>
      </w:pPr>
      <w:r>
        <w:t>Send the letter yourself.</w:t>
      </w:r>
    </w:p>
    <w:p>
      <w:pPr>
        <w:pStyle w:val="ListBullet"/>
      </w:pPr>
      <w:r>
        <w:t>Write down the date you sent it.</w:t>
      </w:r>
    </w:p>
    <w:p>
      <w:pPr>
        <w:pStyle w:val="ListBullet"/>
      </w:pPr>
      <w:r>
        <w:t>Save the receipt, email, upload confirmation, or tracking number.</w:t>
      </w:r>
    </w:p>
    <w:p>
      <w:pPr>
        <w:pStyle w:val="ListBullet"/>
      </w:pPr>
      <w:r>
        <w:t>Follow up politely if you do not hear back.</w:t>
      </w:r>
    </w:p>
    <w:p>
      <w:pPr>
        <w:pStyle w:val="ListBullet"/>
      </w:pPr>
      <w:r>
        <w:t>Keep all replies in one folder.</w:t>
      </w:r>
    </w:p>
    <w:p>
      <w:pPr>
        <w:pStyle w:val="Heading1"/>
      </w:pPr>
      <w:r>
        <w:t>What ApprovalPrep Does Not Do</w:t>
      </w:r>
    </w:p>
    <w:p>
      <w:pPr>
        <w:pStyle w:val="ListBullet"/>
      </w:pPr>
      <w:r>
        <w:t>ApprovalPrep is not a law firm, lender, broker, credit repair company, accountant, employment verification company, rental agent, or financial advisor.</w:t>
      </w:r>
    </w:p>
    <w:p>
      <w:pPr>
        <w:pStyle w:val="ListBullet"/>
      </w:pPr>
      <w:r>
        <w:t>ApprovalPrep does not contact landlords, lenders, employers, credit bureaus, creditors, agencies, schools, or companies for you.</w:t>
      </w:r>
    </w:p>
    <w:p>
      <w:pPr>
        <w:pStyle w:val="ListBullet"/>
      </w:pPr>
      <w:r>
        <w:t>ApprovalPrep does not create fake documents, change documents, verify facts for you, remove accurate credit items, or promise approval, funding, housing, credit results, or any other outcome.</w:t>
      </w:r>
    </w:p>
    <w:p>
      <w:pPr>
        <w:pStyle w:val="ListBullet"/>
      </w:pPr>
      <w:r>
        <w:t>Use only true facts and real documents. Do not send anything false, edited to mislead, or not yours to send.</w:t>
      </w:r>
    </w:p>
    <w:p>
      <w:pPr>
        <w:pStyle w:val="ListBullet"/>
      </w:pPr>
      <w:r>
        <w:t>This kit is educational and organizational only. Ask a licensed professional if you need legal, tax, accounting, credit, lending, housing, immigration, employment, or financial advice.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